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Type Conversion Examples</w:t>
      </w:r>
    </w:p>
    <w:p>
      <w:r>
        <w:t>'number' + 3 + 3 → 'number33' — строка + число превращается в строку, результат: 'number3', затем 'number33'.</w:t>
      </w:r>
    </w:p>
    <w:p>
      <w:r>
        <w:t>null + 3 → 3 — null преобразуется в 0, 0 + 3 = 3.</w:t>
      </w:r>
    </w:p>
    <w:p>
      <w:r>
        <w:t>5 &amp;&amp; 'qwerty' → 'qwerty' — оба операнда истинны, возвращается второй (логическое И).</w:t>
      </w:r>
    </w:p>
    <w:p>
      <w:r>
        <w:t>+'40' + +'2' + 'hillel' → '42hillel' — унарный плюс превращает строки в числа: 40 + 2 = 42, потом конкатенация со строкой.</w:t>
      </w:r>
    </w:p>
    <w:p>
      <w:r>
        <w:t>'10' - 5 === 6 → false — '10' - 5 = 5, 5 === 6 — ложь.</w:t>
      </w:r>
    </w:p>
    <w:p>
      <w:r>
        <w:t>true + false → 1 — true это 1, false это 0, результат 1 + 0.</w:t>
      </w:r>
    </w:p>
    <w:p>
      <w:r>
        <w:t>'4px' - 3 → NaN — '4px' не преобразуется в число, арифметическая операция даёт NaN.</w:t>
      </w:r>
    </w:p>
    <w:p>
      <w:r>
        <w:t>'4' - 3 → 1 — строка '4' преобразуется в число, 4 - 3 = 1.</w:t>
      </w:r>
    </w:p>
    <w:p>
      <w:r>
        <w:t>'6' + 3 ** 0 → '61' — 3 ** 0 = 1, '6' + 1 = '61' (конкатенация).</w:t>
      </w:r>
    </w:p>
    <w:p>
      <w:r>
        <w:t>12 / '6' → 2 — строка '6' преобразуется в число.</w:t>
      </w:r>
    </w:p>
    <w:p>
      <w:r>
        <w:t>'10' + (5 === 6) → '10false' — (5 === 6) → false, строка + булевое → строка.</w:t>
      </w:r>
    </w:p>
    <w:p>
      <w:r>
        <w:t>null == '' → false — разные типы и null не эквивалентен пустой строке.</w:t>
      </w:r>
    </w:p>
    <w:p>
      <w:r>
        <w:t>3 ** (9 / 3) → 27 — 9 / 3 = 3, 3 ** 3 = 27.</w:t>
      </w:r>
    </w:p>
    <w:p>
      <w:r>
        <w:t>!!'false' == !!'true' → true — обе строки непустые, двойное отрицание → true.</w:t>
      </w:r>
    </w:p>
    <w:p>
      <w:r>
        <w:t>0 || '0' &amp;&amp; 1 → 1 — '0' &amp;&amp; 1 = 1, 0 || 1 = 1.</w:t>
      </w:r>
    </w:p>
    <w:p>
      <w:r>
        <w:t>(+null == false) &lt; 1 → false — +null = 0, 0 == false → true, true &lt; 1 → true.</w:t>
      </w:r>
    </w:p>
    <w:p>
      <w:r>
        <w:t>false &amp;&amp; true || true → true — false &amp;&amp; true = false, false || true = true.</w:t>
      </w:r>
    </w:p>
    <w:p>
      <w:r>
        <w:t>false &amp;&amp; (false || true) → false — false &amp;&amp; что угодно всегда false.</w:t>
      </w:r>
    </w:p>
    <w:p>
      <w:r>
        <w:t>(+null == false) &lt; 1 ** 5 → false — 0 == false → true, 1 ** 5 = 1, true &lt; 1 =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